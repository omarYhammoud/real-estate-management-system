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0"/>
        </w:rPr>
        <w:t>REAL ESTATE MANAGEMENT SYSTEM</w:t>
      </w:r>
    </w:p>
    <w:p>
      <w:pPr>
        <w:jc w:val="center"/>
      </w:pPr>
      <w:r>
        <w:rPr>
          <w:rFonts w:ascii="Aptos" w:hAnsi="Aptos"/>
          <w:color w:val="595959"/>
          <w:sz w:val="28"/>
        </w:rPr>
        <w:t>Team Work Division - Django Full-Stack Project</w:t>
      </w:r>
    </w:p>
    <w:p>
      <w:pPr>
        <w:jc w:val="center"/>
      </w:pPr>
      <w:r>
        <w:rPr>
          <w:b/>
          <w:sz w:val="23"/>
        </w:rPr>
        <w:t>Team: Omar • Waad • Alyousof • Chaheen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224"/>
            <w:shd w:fill="EAF2F8"/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Project approach: </w:t>
            </w:r>
            <w:r>
              <w:t>Divide the system by business modules so every member owns the Django models, views, forms, templates, validation, and testing for their area. This keeps the rental-financial workflow clear and makes integration easier.</w:t>
            </w:r>
          </w:p>
        </w:tc>
      </w:tr>
    </w:tbl>
    <w:p/>
    <w:p>
      <w:pPr>
        <w:pStyle w:val="Heading1"/>
      </w:pPr>
      <w:r>
        <w:t>1. Team Assignment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Member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Main Responsibility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Models / Key Features</w:t>
            </w:r>
          </w:p>
        </w:tc>
      </w:tr>
      <w:tr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/>
                <w:sz w:val="20"/>
              </w:rPr>
              <w:t>Omar</w:t>
            </w:r>
          </w:p>
        </w:tc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 w:val="0"/>
                <w:sz w:val="20"/>
              </w:rPr>
              <w:t>Property &amp; Rental Management</w:t>
            </w:r>
          </w:p>
        </w:tc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 w:val="0"/>
                <w:sz w:val="20"/>
              </w:rPr>
              <w:t>Owner, Property, Unit, Tenant, RentalContract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Waad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Billing &amp; 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RentSchedule, Invoice, InvoiceLineItem, Payment, Receipt</w:t>
            </w:r>
          </w:p>
        </w:tc>
      </w:tr>
      <w:tr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/>
                <w:sz w:val="20"/>
              </w:rPr>
              <w:t>Alyousof</w:t>
            </w:r>
          </w:p>
        </w:tc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 w:val="0"/>
                <w:sz w:val="20"/>
              </w:rPr>
              <w:t>Deposits &amp; Operations</w:t>
            </w:r>
          </w:p>
        </w:tc>
        <w:tc>
          <w:tcPr>
            <w:tcW w:type="dxa" w:w="3408"/>
            <w:vAlign w:val="center"/>
            <w:shd w:fill="F5F9FC"/>
          </w:tcPr>
          <w:p>
            <w:r/>
            <w:r>
              <w:rPr>
                <w:rFonts w:ascii="Aptos" w:hAnsi="Aptos"/>
                <w:b w:val="0"/>
                <w:sz w:val="20"/>
              </w:rPr>
              <w:t>SecurityDeposit, DepositDeduction, DepositRefund, MaintenanceRequest, Expense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Chaheen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Authentication, Finance &amp;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User, Authentication, Permissions, FinancialTransaction, Dashboard, Reports</w:t>
            </w:r>
          </w:p>
        </w:tc>
      </w:tr>
    </w:tbl>
    <w:p>
      <w:pPr>
        <w:spacing w:before="140"/>
      </w:pPr>
      <w:r>
        <w:rPr>
          <w:b/>
        </w:rPr>
        <w:t xml:space="preserve">Main system workflow: </w:t>
      </w:r>
      <w:r>
        <w:t>Property → Tenant → Rental Contract → Rent Schedule → Invoice → Payment → Receipt → Dashboard / Reports</w:t>
      </w:r>
    </w:p>
    <w:p>
      <w:pPr>
        <w:pStyle w:val="Heading1"/>
      </w:pPr>
      <w:r>
        <w:t>2. Omar - Property &amp; Rental Management</w:t>
      </w:r>
    </w:p>
    <w:p>
      <w:r>
        <w:rPr>
          <w:b/>
        </w:rPr>
        <w:t xml:space="preserve">Primary models: </w:t>
      </w:r>
      <w:r>
        <w:t>Owner, Property, Unit, Tenant, RentalContract</w:t>
      </w:r>
    </w:p>
    <w:p>
      <w:pPr>
        <w:pStyle w:val="Heading2"/>
      </w:pPr>
      <w:r>
        <w:t>Responsibilities</w:t>
      </w:r>
    </w:p>
    <w:p>
      <w:pPr>
        <w:pStyle w:val="ListBullet"/>
        <w:spacing w:after="40"/>
      </w:pPr>
      <w:r>
        <w:t>Create and manage Owners, Properties, Units, Tenants, and Rental Contracts.</w:t>
      </w:r>
    </w:p>
    <w:p>
      <w:pPr>
        <w:pStyle w:val="ListBullet"/>
        <w:spacing w:after="40"/>
      </w:pPr>
      <w:r>
        <w:t>Implement CRUD views, forms, URLs, templates, and validation for the module.</w:t>
      </w:r>
    </w:p>
    <w:p>
      <w:pPr>
        <w:pStyle w:val="ListBullet"/>
        <w:spacing w:after="40"/>
      </w:pPr>
      <w:r>
        <w:t>Manage Owner → Property and Property → Unit relationships.</w:t>
      </w:r>
    </w:p>
    <w:p>
      <w:pPr>
        <w:pStyle w:val="ListBullet"/>
        <w:spacing w:after="40"/>
      </w:pPr>
      <w:r>
        <w:t>Track unit availability and tenant profiles/rental history.</w:t>
      </w:r>
    </w:p>
    <w:p>
      <w:pPr>
        <w:pStyle w:val="ListBullet"/>
        <w:spacing w:after="40"/>
      </w:pPr>
      <w:r>
        <w:t>Support contract statuses: Draft, Active, Expired, and Terminated.</w:t>
      </w:r>
    </w:p>
    <w:p>
      <w:pPr>
        <w:pStyle w:val="ListBullet"/>
        <w:spacing w:after="40"/>
      </w:pPr>
      <w:r>
        <w:t>Prevent two active rental contracts from overlapping for the same unit.</w:t>
      </w:r>
    </w:p>
    <w:p>
      <w:pPr>
        <w:pStyle w:val="ListBullet"/>
        <w:spacing w:after="40"/>
      </w:pPr>
      <w:r>
        <w:t>Build pages for Owners, Properties, Property Details, Units, Tenants, Tenant Details, Rental Contracts, Create Contract, and Contract Details.</w:t>
      </w:r>
    </w:p>
    <w:p>
      <w:pPr>
        <w:pStyle w:val="Heading1"/>
      </w:pPr>
      <w:r>
        <w:t>3. Waad - Billing &amp; Payments</w:t>
      </w:r>
    </w:p>
    <w:p>
      <w:r>
        <w:rPr>
          <w:b/>
        </w:rPr>
        <w:t xml:space="preserve">Primary models: </w:t>
      </w:r>
      <w:r>
        <w:t>RentSchedule, Invoice, InvoiceLineItem, Payment, Receipt</w:t>
      </w:r>
    </w:p>
    <w:p>
      <w:pPr>
        <w:pStyle w:val="Heading2"/>
      </w:pPr>
      <w:r>
        <w:t>Responsibilities</w:t>
      </w:r>
    </w:p>
    <w:p>
      <w:pPr>
        <w:pStyle w:val="ListBullet"/>
        <w:spacing w:after="40"/>
      </w:pPr>
      <w:r>
        <w:t>Generate rent schedules from active rental contracts.</w:t>
      </w:r>
    </w:p>
    <w:p>
      <w:pPr>
        <w:pStyle w:val="ListBullet"/>
        <w:spacing w:after="40"/>
      </w:pPr>
      <w:r>
        <w:t>Create invoices and invoice line items.</w:t>
      </w:r>
    </w:p>
    <w:p>
      <w:pPr>
        <w:pStyle w:val="ListBullet"/>
        <w:spacing w:after="40"/>
      </w:pPr>
      <w:r>
        <w:t>Calculate invoice subtotal, tax, total, amount paid, and outstanding balance.</w:t>
      </w:r>
    </w:p>
    <w:p>
      <w:pPr>
        <w:pStyle w:val="ListBullet"/>
        <w:spacing w:after="40"/>
      </w:pPr>
      <w:r>
        <w:t>Support full payments, partial payments, and multiple payments for one invoice.</w:t>
      </w:r>
    </w:p>
    <w:p>
      <w:pPr>
        <w:pStyle w:val="ListBullet"/>
        <w:spacing w:after="40"/>
      </w:pPr>
      <w:r>
        <w:t>Automatically update invoice status to Unpaid, Partially Paid, or Paid.</w:t>
      </w:r>
    </w:p>
    <w:p>
      <w:pPr>
        <w:pStyle w:val="ListBullet"/>
        <w:spacing w:after="40"/>
      </w:pPr>
      <w:r>
        <w:t>Generate and display receipts and payment history.</w:t>
      </w:r>
    </w:p>
    <w:p>
      <w:pPr>
        <w:pStyle w:val="ListBullet"/>
        <w:spacing w:after="40"/>
      </w:pPr>
      <w:r>
        <w:t>Build pages for Rent Schedule, Invoices, Invoice Details, Create Invoice, Record Payment, Payment History, and Receipt.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Calculation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Formula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Invoice Total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Subtotal + Tax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Amount Paid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SUM(valid payments)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Outstanding Balance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Invoice Total - Amount Paid</w:t>
            </w:r>
          </w:p>
        </w:tc>
      </w:tr>
    </w:tbl>
    <w:p>
      <w:pPr>
        <w:pStyle w:val="Heading1"/>
      </w:pPr>
      <w:r>
        <w:t>4. Alyousof - Deposits &amp; Operations</w:t>
      </w:r>
    </w:p>
    <w:p>
      <w:r>
        <w:rPr>
          <w:b/>
        </w:rPr>
        <w:t xml:space="preserve">Primary models: </w:t>
      </w:r>
      <w:r>
        <w:t>SecurityDeposit, DepositDeduction, DepositRefund, MaintenanceRequest, Expense</w:t>
      </w:r>
    </w:p>
    <w:p>
      <w:pPr>
        <w:pStyle w:val="Heading2"/>
      </w:pPr>
      <w:r>
        <w:t>Responsibilities</w:t>
      </w:r>
    </w:p>
    <w:p>
      <w:pPr>
        <w:pStyle w:val="ListBullet"/>
        <w:spacing w:after="40"/>
      </w:pPr>
      <w:r>
        <w:t>Record and manage security deposits.</w:t>
      </w:r>
    </w:p>
    <w:p>
      <w:pPr>
        <w:pStyle w:val="ListBullet"/>
        <w:spacing w:after="40"/>
      </w:pPr>
      <w:r>
        <w:t>Add deposit deductions and refunds and calculate the remaining refundable amount.</w:t>
      </w:r>
    </w:p>
    <w:p>
      <w:pPr>
        <w:pStyle w:val="ListBullet"/>
        <w:spacing w:after="40"/>
      </w:pPr>
      <w:r>
        <w:t>Enforce the rule: Deposit Refund ≤ Remaining Deposit.</w:t>
      </w:r>
    </w:p>
    <w:p>
      <w:pPr>
        <w:pStyle w:val="ListBullet"/>
        <w:spacing w:after="40"/>
      </w:pPr>
      <w:r>
        <w:t>Keep security deposits separate from rent income.</w:t>
      </w:r>
    </w:p>
    <w:p>
      <w:pPr>
        <w:pStyle w:val="ListBullet"/>
        <w:spacing w:after="40"/>
      </w:pPr>
      <w:r>
        <w:t>Create and manage maintenance requests with property, unit, tenant, issue, priority, status, date, and cost.</w:t>
      </w:r>
    </w:p>
    <w:p>
      <w:pPr>
        <w:pStyle w:val="ListBullet"/>
        <w:spacing w:after="40"/>
      </w:pPr>
      <w:r>
        <w:t>Track expenses by category and associate them with a property or unit.</w:t>
      </w:r>
    </w:p>
    <w:p>
      <w:pPr>
        <w:pStyle w:val="ListBullet"/>
        <w:spacing w:after="40"/>
      </w:pPr>
      <w:r>
        <w:t>Build pages for Security Deposits, Deposit Details, Refunds, Deductions, Maintenance, Maintenance Details, Expenses, and Create Expense.</w:t>
      </w:r>
    </w:p>
    <w:p>
      <w:pPr>
        <w:pStyle w:val="Heading1"/>
      </w:pPr>
      <w:r>
        <w:t>5. Chaheen - Authentication, Finance &amp; Reports</w:t>
      </w:r>
    </w:p>
    <w:p>
      <w:r>
        <w:rPr>
          <w:b/>
        </w:rPr>
        <w:t xml:space="preserve">Primary models / features: </w:t>
      </w:r>
      <w:r>
        <w:t>User, Authentication, Authorization, FinancialTransaction, Dashboard, Reports</w:t>
      </w:r>
    </w:p>
    <w:p>
      <w:pPr>
        <w:pStyle w:val="Heading2"/>
      </w:pPr>
      <w:r>
        <w:t>Responsibilities</w:t>
      </w:r>
    </w:p>
    <w:p>
      <w:pPr>
        <w:pStyle w:val="ListBullet"/>
        <w:spacing w:after="40"/>
      </w:pPr>
      <w:r>
        <w:t>Implement Django authentication and role-based permissions.</w:t>
      </w:r>
    </w:p>
    <w:p>
      <w:pPr>
        <w:pStyle w:val="ListBullet"/>
        <w:spacing w:after="40"/>
      </w:pPr>
      <w:r>
        <w:t>Support roles such as Admin, Property Manager, Accountant, Owner, and Tenant.</w:t>
      </w:r>
    </w:p>
    <w:p>
      <w:pPr>
        <w:pStyle w:val="ListBullet"/>
        <w:spacing w:after="40"/>
      </w:pPr>
      <w:r>
        <w:t>Create and manage FinancialTransaction records from the financial modules.</w:t>
      </w:r>
    </w:p>
    <w:p>
      <w:pPr>
        <w:pStyle w:val="ListBullet"/>
        <w:spacing w:after="40"/>
      </w:pPr>
      <w:r>
        <w:t>Build dashboard KPIs: total properties, total units, occupancy rate, active contracts, rent due, collected rent, outstanding rent, expenses, revenue, and profit/loss.</w:t>
      </w:r>
    </w:p>
    <w:p>
      <w:pPr>
        <w:pStyle w:val="ListBullet"/>
        <w:spacing w:after="40"/>
      </w:pPr>
      <w:r>
        <w:t>Build reports: Profit &amp; Loss, Revenue Summary, Expense Summary, Outstanding Receivables, Payment Report, Transaction Report, Tenant Statement, and Property Financial Performance.</w:t>
      </w:r>
    </w:p>
    <w:p>
      <w:pPr>
        <w:pStyle w:val="ListBullet"/>
        <w:spacing w:after="40"/>
      </w:pPr>
      <w:r>
        <w:t>Ensure sensitive financial information is available only to authorized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Typical 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Full system 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Property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Properties, units, tenants, contracts, maintenance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Accountant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Invoices, payments, expenses, deposits, financial reports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Dashboard, reports, property finances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Tenant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Own contract, invoices, payments, receipts, statement</w:t>
            </w:r>
          </w:p>
        </w:tc>
      </w:tr>
    </w:tbl>
    <w:p>
      <w:pPr>
        <w:pStyle w:val="Heading1"/>
      </w:pPr>
      <w:r>
        <w:t>6. Git Branches</w:t>
      </w:r>
    </w:p>
    <w:p>
      <w:r>
        <w:t>Each member should work on a dedicated feature branch instead of committing directly to main:</w:t>
      </w:r>
    </w:p>
    <w:p>
      <w:pPr>
        <w:ind w:left="504"/>
      </w:pPr>
      <w:r>
        <w:rPr>
          <w:rFonts w:ascii="Consolas" w:hAnsi="Consolas"/>
          <w:color w:val="404040"/>
          <w:sz w:val="21"/>
        </w:rPr>
        <w:t>feature/omar-property-rental</w:t>
      </w:r>
    </w:p>
    <w:p>
      <w:pPr>
        <w:ind w:left="504"/>
      </w:pPr>
      <w:r>
        <w:rPr>
          <w:rFonts w:ascii="Consolas" w:hAnsi="Consolas"/>
          <w:color w:val="404040"/>
          <w:sz w:val="21"/>
        </w:rPr>
        <w:t>feature/waad-billing-payments</w:t>
      </w:r>
    </w:p>
    <w:p>
      <w:pPr>
        <w:ind w:left="504"/>
      </w:pPr>
      <w:r>
        <w:rPr>
          <w:rFonts w:ascii="Consolas" w:hAnsi="Consolas"/>
          <w:color w:val="404040"/>
          <w:sz w:val="21"/>
        </w:rPr>
        <w:t>feature/alyousof-deposits-operations</w:t>
      </w:r>
    </w:p>
    <w:p>
      <w:pPr>
        <w:ind w:left="504"/>
      </w:pPr>
      <w:r>
        <w:rPr>
          <w:rFonts w:ascii="Consolas" w:hAnsi="Consolas"/>
          <w:color w:val="404040"/>
          <w:sz w:val="21"/>
        </w:rPr>
        <w:t>feature/chaheen-auth-reports</w:t>
      </w:r>
    </w:p>
    <w:p>
      <w:pPr>
        <w:pStyle w:val="Heading1"/>
      </w:pPr>
      <w:r>
        <w:t>7. Shared Team Tasks</w:t>
      </w:r>
    </w:p>
    <w:p>
      <w:r>
        <w:t>These tasks should be agreed on and handled together before or during integration:</w:t>
      </w:r>
    </w:p>
    <w:p>
      <w:pPr>
        <w:pStyle w:val="ListBullet"/>
        <w:spacing w:after="40"/>
      </w:pPr>
      <w:r>
        <w:t>Initial Django project setup and database configuration</w:t>
      </w:r>
    </w:p>
    <w:p>
      <w:pPr>
        <w:pStyle w:val="ListBullet"/>
        <w:spacing w:after="40"/>
      </w:pPr>
      <w:r>
        <w:t>Base template, navbar/sidebar, and common responsive styles</w:t>
      </w:r>
    </w:p>
    <w:p>
      <w:pPr>
        <w:pStyle w:val="ListBullet"/>
        <w:spacing w:after="40"/>
      </w:pPr>
      <w:r>
        <w:t>Model and field naming conventions</w:t>
      </w:r>
    </w:p>
    <w:p>
      <w:pPr>
        <w:pStyle w:val="ListBullet"/>
        <w:spacing w:after="40"/>
      </w:pPr>
      <w:r>
        <w:t>URL naming conventions</w:t>
      </w:r>
    </w:p>
    <w:p>
      <w:pPr>
        <w:pStyle w:val="ListBullet"/>
        <w:spacing w:after="40"/>
      </w:pPr>
      <w:r>
        <w:t>Git workflow, pull requests, and merge rules</w:t>
      </w:r>
    </w:p>
    <w:p>
      <w:pPr>
        <w:pStyle w:val="ListBullet"/>
        <w:spacing w:after="40"/>
      </w:pPr>
      <w:r>
        <w:t>Testing conventions and final integration testing</w:t>
      </w:r>
    </w:p>
    <w:p>
      <w:pPr>
        <w:pStyle w:val="ListBullet"/>
        <w:spacing w:after="40"/>
      </w:pPr>
      <w:r>
        <w:t>README and project documentation</w:t>
      </w:r>
    </w:p>
    <w:p>
      <w:pPr>
        <w:pStyle w:val="ListBullet"/>
        <w:spacing w:after="40"/>
      </w:pPr>
      <w:r>
        <w:t>Final demo and presentation</w:t>
      </w:r>
    </w:p>
    <w:p>
      <w:pPr>
        <w:pStyle w:val="Heading1"/>
      </w:pPr>
      <w:r>
        <w:t>8. Recommended URL Conventions</w:t>
      </w:r>
    </w:p>
    <w:p>
      <w:pPr>
        <w:ind w:left="504"/>
      </w:pPr>
      <w:r>
        <w:rPr>
          <w:rFonts w:ascii="Consolas" w:hAnsi="Consolas"/>
          <w:sz w:val="20"/>
        </w:rPr>
        <w:t>/properties/   /properties/&lt;id&gt;/</w:t>
      </w:r>
    </w:p>
    <w:p>
      <w:pPr>
        <w:ind w:left="504"/>
      </w:pPr>
      <w:r>
        <w:rPr>
          <w:rFonts w:ascii="Consolas" w:hAnsi="Consolas"/>
          <w:sz w:val="20"/>
        </w:rPr>
        <w:t>/tenants/      /tenants/&lt;id&gt;/</w:t>
      </w:r>
    </w:p>
    <w:p>
      <w:pPr>
        <w:ind w:left="504"/>
      </w:pPr>
      <w:r>
        <w:rPr>
          <w:rFonts w:ascii="Consolas" w:hAnsi="Consolas"/>
          <w:sz w:val="20"/>
        </w:rPr>
        <w:t>/contracts/    /contracts/&lt;id&gt;/</w:t>
      </w:r>
    </w:p>
    <w:p>
      <w:pPr>
        <w:ind w:left="504"/>
      </w:pPr>
      <w:r>
        <w:rPr>
          <w:rFonts w:ascii="Consolas" w:hAnsi="Consolas"/>
          <w:sz w:val="20"/>
        </w:rPr>
        <w:t>/invoices/     /invoices/&lt;id&gt;/</w:t>
      </w:r>
    </w:p>
    <w:p>
      <w:pPr>
        <w:ind w:left="504"/>
      </w:pPr>
      <w:r>
        <w:rPr>
          <w:rFonts w:ascii="Consolas" w:hAnsi="Consolas"/>
          <w:sz w:val="20"/>
        </w:rPr>
        <w:t>/payments/</w:t>
      </w:r>
    </w:p>
    <w:p>
      <w:pPr>
        <w:ind w:left="504"/>
      </w:pPr>
      <w:r>
        <w:rPr>
          <w:rFonts w:ascii="Consolas" w:hAnsi="Consolas"/>
          <w:sz w:val="20"/>
        </w:rPr>
        <w:t>/maintenance/</w:t>
      </w:r>
    </w:p>
    <w:p>
      <w:pPr>
        <w:ind w:left="504"/>
      </w:pPr>
      <w:r>
        <w:rPr>
          <w:rFonts w:ascii="Consolas" w:hAnsi="Consolas"/>
          <w:sz w:val="20"/>
        </w:rPr>
        <w:t>/reports/</w:t>
      </w:r>
    </w:p>
    <w:p>
      <w:pPr>
        <w:pStyle w:val="Heading1"/>
      </w:pPr>
      <w:r>
        <w:t>9. Final Workload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Omar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Property &amp; Leasing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Waad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Billing &amp; Collection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Alyousof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Deposits &amp; Operations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20"/>
              </w:rPr>
              <w:t>Chaheen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System &amp; Finance</w:t>
            </w:r>
          </w:p>
        </w:tc>
      </w:tr>
    </w:tbl>
    <w:p>
      <w:pPr>
        <w:spacing w:before="200"/>
        <w:jc w:val="center"/>
      </w:pPr>
      <w:r>
        <w:rPr>
          <w:i/>
          <w:color w:val="595959"/>
        </w:rPr>
        <w:t>This division gives every member database work, Django backend logic, UI/templates, validation, and testing while keeping dependencies manageable.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Real Estate Management System • Team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